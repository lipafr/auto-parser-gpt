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ChatGPT Response</w:t>
      </w:r>
    </w:p>
    <w:p>
      <w:r>
        <w:t>Запрос: Напиши короткое стихотворение про кота</w:t>
      </w:r>
    </w:p>
    <w:p/>
    <w:p>
      <w:r>
        <w:t>Тихо кот у окна сидит,</w:t>
        <w:br/>
        <w:t>Лунный свет в усах блестит.</w:t>
        <w:br/>
        <w:t>Мир мурлычет в тишине —</w:t>
        <w:br/>
        <w:t>Сон крадётся по спине.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